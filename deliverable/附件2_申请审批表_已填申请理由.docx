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8"/>
          <w:eastAsia w:val="SimSun"/>
        </w:rPr>
        <w:t>附件2：2025－2026学年国家奖学金申请审批表（已填申请理由）</w:t>
      </w:r>
    </w:p>
    <w:p>
      <w:pPr>
        <w:spacing w:after="120"/>
      </w:pPr>
      <w:r>
        <w:rPr>
          <w:rFonts w:ascii="Times New Roman" w:hAnsi="Times New Roman"/>
          <w:b w:val="0"/>
          <w:sz w:val="18"/>
          <w:eastAsia w:val="SimSun"/>
        </w:rPr>
        <w:t>说明：本表根据原件重建排版，个人信息照录原件，申请理由已按200字填写；请核对后打印或复制到正式表格。推荐理由等栏目留空待手写。</w:t>
      </w:r>
    </w:p>
    <w:p>
      <w:pPr>
        <w:spacing w:after="80"/>
      </w:pPr>
      <w:r>
        <w:rPr>
          <w:rFonts w:ascii="Times New Roman" w:hAnsi="Times New Roman"/>
          <w:b w:val="0"/>
          <w:sz w:val="22"/>
          <w:eastAsia w:val="SimSun"/>
        </w:rPr>
        <w:t>学校：鲁东大学　　学号：2024110316</w:t>
      </w:r>
    </w:p>
    <w:p>
      <w:pPr>
        <w:spacing w:after="40"/>
      </w:pPr>
      <w:r>
        <w:rPr>
          <w:rFonts w:ascii="Times New Roman" w:hAnsi="Times New Roman"/>
          <w:b/>
          <w:sz w:val="24"/>
          <w:eastAsia w:val="SimSun"/>
        </w:rPr>
        <w:t>一、基本情况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姓名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文绍华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性别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男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出生年月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2002.03.04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政治面貌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共青团员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民族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汉族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入学时间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2024.08.25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院系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生命科学学院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专业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生物学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学制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三年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年级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2024级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班级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生物学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联系电话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19861558892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身份证号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  <w:t>51370120020302041X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/>
                <w:b w:val="0"/>
                <w:sz w:val="21"/>
                <w:eastAsia w:val="SimSun"/>
              </w:rPr>
            </w:r>
          </w:p>
        </w:tc>
      </w:tr>
    </w:tbl>
    <w:p>
      <w:pPr>
        <w:spacing w:after="40"/>
      </w:pPr>
      <w:r>
        <w:rPr>
          <w:rFonts w:ascii="Times New Roman" w:hAnsi="Times New Roman"/>
          <w:b/>
          <w:sz w:val="24"/>
          <w:eastAsia w:val="SimSun"/>
        </w:rPr>
        <w:t>二、学习情况</w:t>
      </w:r>
    </w:p>
    <w:p>
      <w:pPr>
        <w:spacing w:after="80"/>
      </w:pPr>
      <w:r>
        <w:rPr>
          <w:rFonts w:ascii="Times New Roman" w:hAnsi="Times New Roman"/>
          <w:b w:val="0"/>
          <w:sz w:val="22"/>
          <w:eastAsia w:val="SimSun"/>
        </w:rPr>
        <w:t>成绩排名：19/29（名次/总人数）；实行综合考评排名：是；必修课9门，其中及格以上9门；综合排名：16/29（名次/总人数）。</w:t>
      </w:r>
    </w:p>
    <w:p>
      <w:pPr>
        <w:spacing w:after="40"/>
      </w:pPr>
      <w:r>
        <w:rPr>
          <w:rFonts w:ascii="Times New Roman" w:hAnsi="Times New Roman"/>
          <w:b/>
          <w:sz w:val="24"/>
          <w:eastAsia w:val="SimSun"/>
        </w:rPr>
        <w:t>三、主要获奖情况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日期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奖项名称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/>
                <w:b/>
                <w:sz w:val="21"/>
                <w:eastAsia w:val="SimSun"/>
              </w:rPr>
              <w:t>颁奖单位</w:t>
            </w:r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</w:tbl>
    <w:p>
      <w:pPr>
        <w:spacing w:after="40"/>
      </w:pPr>
      <w:r>
        <w:rPr>
          <w:rFonts w:ascii="Times New Roman" w:hAnsi="Times New Roman"/>
          <w:b/>
          <w:sz w:val="24"/>
          <w:eastAsia w:val="SimSun"/>
        </w:rPr>
        <w:t>四、申请理由（200字）</w:t>
      </w:r>
    </w:p>
    <w:p>
      <w:r>
        <w:rPr>
          <w:rFonts w:ascii="Times New Roman" w:hAnsi="Times New Roman"/>
          <w:sz w:val="22"/>
          <w:eastAsia w:val="SimSun"/>
        </w:rPr>
        <w:t>本人文绍华，鲁东大学生命科学学院生物学2024级研究生，共青团员。入学以来勤奋刻苦，严谨求实，必修课9门全部及格，综合考评排名16/29，恪守学术道德，积极参与实验室科研工作。本人以共同第一作者身份在农林科学TOP期刊Food Chemistry（SCI升级版农林科学1区，IF 10.4）发表研究论文，综合分子对接、分子动力学模拟与紫外、荧光、红外及量热实验，阐明生姜主要活性成分稳定牛I型胶原蛋白的分子机制，为肉品品质调控提供理论依据。现特此申请2025—2026学年研究生国家奖学金，望批准。</w:t>
      </w:r>
    </w:p>
    <w:p>
      <w:pPr>
        <w:spacing w:after="80"/>
      </w:pPr>
      <w:r>
        <w:rPr>
          <w:rFonts w:ascii="Times New Roman" w:hAnsi="Times New Roman"/>
          <w:b w:val="0"/>
          <w:sz w:val="22"/>
          <w:eastAsia w:val="SimSun"/>
        </w:rPr>
        <w:t>申请人签名（手签）：　　　　　　年　　月　　日</w:t>
      </w:r>
    </w:p>
    <w:p>
      <w:pPr>
        <w:spacing w:after="40"/>
      </w:pPr>
      <w:r>
        <w:rPr>
          <w:rFonts w:ascii="Times New Roman" w:hAnsi="Times New Roman"/>
          <w:b/>
          <w:sz w:val="24"/>
          <w:eastAsia w:val="SimSun"/>
        </w:rPr>
        <w:t>五、推荐理由（100字）</w:t>
      </w:r>
    </w:p>
    <w:p>
      <w:pPr>
        <w:spacing w:after="80"/>
      </w:pPr>
      <w:r>
        <w:rPr>
          <w:rFonts w:ascii="Times New Roman" w:hAnsi="Times New Roman"/>
          <w:b w:val="0"/>
          <w:sz w:val="22"/>
          <w:eastAsia w:val="SimSun"/>
        </w:rPr>
        <w:t>（由辅导员或班主任填写）</w:t>
      </w:r>
    </w:p>
    <w:p>
      <w:pPr>
        <w:spacing w:after="80"/>
      </w:pPr>
      <w:r>
        <w:rPr>
          <w:rFonts w:ascii="Times New Roman" w:hAnsi="Times New Roman"/>
          <w:b w:val="0"/>
          <w:sz w:val="22"/>
          <w:eastAsia w:val="SimSun"/>
        </w:rPr>
        <w:t>推荐人签名：　　　　　　年　　月　　日</w:t>
      </w:r>
    </w:p>
    <w:p>
      <w:pPr>
        <w:spacing w:after="40"/>
      </w:pPr>
      <w:r>
        <w:rPr>
          <w:rFonts w:ascii="Times New Roman" w:hAnsi="Times New Roman"/>
          <w:b/>
          <w:sz w:val="24"/>
          <w:eastAsia w:val="SimSun"/>
        </w:rPr>
        <w:t>六、院（系）意见</w:t>
      </w:r>
    </w:p>
    <w:p>
      <w:pPr>
        <w:spacing w:after="80"/>
      </w:pPr>
      <w:r>
        <w:rPr>
          <w:rFonts w:ascii="Times New Roman" w:hAnsi="Times New Roman"/>
          <w:b w:val="0"/>
          <w:sz w:val="22"/>
          <w:eastAsia w:val="SimSun"/>
        </w:rPr>
        <w:t>院系主管学生工作领导签名：　　　　　　（院系公章）　　　　　　年　　月　　日</w:t>
      </w:r>
    </w:p>
    <w:p>
      <w:pPr>
        <w:spacing w:after="40"/>
      </w:pPr>
      <w:r>
        <w:rPr>
          <w:rFonts w:ascii="Times New Roman" w:hAnsi="Times New Roman"/>
          <w:b/>
          <w:sz w:val="24"/>
          <w:eastAsia w:val="SimSun"/>
        </w:rPr>
        <w:t>七、学校意见</w:t>
      </w:r>
    </w:p>
    <w:p>
      <w:pPr>
        <w:spacing w:after="80"/>
      </w:pPr>
      <w:r>
        <w:rPr>
          <w:rFonts w:ascii="Times New Roman" w:hAnsi="Times New Roman"/>
          <w:b w:val="0"/>
          <w:sz w:val="22"/>
          <w:eastAsia w:val="SimSun"/>
        </w:rPr>
        <w:t>经评审，并在校内　　月　　日至　　月　　日公示　　个工作日，无异议，现报请批准该同学获得国家奖学金。（学校公章）　　　　　　年　　月　　日</w:t>
      </w:r>
    </w:p>
    <w:p>
      <w:pPr>
        <w:spacing w:after="80"/>
      </w:pPr>
      <w:r>
        <w:rPr>
          <w:rFonts w:ascii="Times New Roman" w:hAnsi="Times New Roman"/>
          <w:b w:val="0"/>
          <w:sz w:val="18"/>
          <w:eastAsia w:val="SimSun"/>
        </w:rPr>
        <w:t>制表：全国学生资助管理中心　2023版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